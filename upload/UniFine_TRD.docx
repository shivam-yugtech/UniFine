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REQUIREMENTS DOCUMENT (TRD)</w:t>
      </w:r>
    </w:p>
    <w:p>
      <w:pPr>
        <w:jc w:val="center"/>
      </w:pPr>
      <w:r>
        <w:rPr>
          <w:b/>
        </w:rPr>
        <w:t>University Fine Management System (UniFine)</w:t>
      </w:r>
    </w:p>
    <w:p>
      <w:pPr>
        <w:jc w:val="center"/>
      </w:pPr>
      <w:r>
        <w:t>Version 1.0 | Prepared: 08 September 2026</w:t>
      </w:r>
    </w:p>
    <w:p>
      <w:pPr>
        <w:pStyle w:val="Heading1"/>
      </w:pPr>
      <w:r>
        <w:t>1. Technical Purpose</w:t>
      </w:r>
    </w:p>
    <w:p>
      <w:r>
        <w:t>This TRD defines the proposed architecture, technology stack, modules, API design, data model, security model, deployment approach, testing strategy, and technical constraints for UniFine.</w:t>
      </w:r>
    </w:p>
    <w:p>
      <w:pPr>
        <w:pStyle w:val="Heading1"/>
      </w:pPr>
      <w:r>
        <w:t>2. Architecture</w:t>
      </w:r>
    </w:p>
    <w:p>
      <w:r>
        <w:t>Recommended architecture: React.js single-page frontend → REST/JSON API → Java 21 Spring Boot backend → Spring Data JPA/Hibernate → MySQL. Authentication uses Spring Security with JWT. Axios is used by the frontend for API communication; React Router handles client-side routing.</w:t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Frontend: React.js, React Router, Axios, Tailwind CSS or Bootstrap, Lucide React for icons.</w:t>
      </w:r>
    </w:p>
    <w:p>
      <w:pPr>
        <w:pStyle w:val="ListBullet"/>
      </w:pPr>
      <w:r>
        <w:t>Backend: Java 21, Spring Boot, Spring Security, Spring Data JPA, Hibernate.</w:t>
      </w:r>
    </w:p>
    <w:p>
      <w:pPr>
        <w:pStyle w:val="ListBullet"/>
      </w:pPr>
      <w:r>
        <w:t>Database: MySQL.</w:t>
      </w:r>
    </w:p>
    <w:p>
      <w:pPr>
        <w:pStyle w:val="ListBullet"/>
      </w:pPr>
      <w:r>
        <w:t>Development: VS Code for frontend/full project work; IntelliJ IDEA may be used for backend development; MySQL Workbench; Postman.</w:t>
      </w:r>
    </w:p>
    <w:p>
      <w:pPr>
        <w:pStyle w:val="ListBullet"/>
      </w:pPr>
      <w:r>
        <w:t>Version control: Git and GitHub.</w:t>
      </w:r>
    </w:p>
    <w:p>
      <w:pPr>
        <w:pStyle w:val="ListBullet"/>
      </w:pPr>
      <w:r>
        <w:t>Deployment: production hosting selected according to university infrastructure; frontend and backend may be deployed separately.</w:t>
      </w:r>
    </w:p>
    <w:p>
      <w:pPr>
        <w:pStyle w:val="Heading1"/>
      </w:pPr>
      <w:r>
        <w:t>4. Suggested Project Structure</w:t>
      </w:r>
    </w:p>
    <w:p>
      <w:r>
        <w:t>Frontend</w:t>
        <w:br/>
        <w:t>src/</w:t>
        <w:br/>
        <w:t xml:space="preserve">  components/</w:t>
        <w:br/>
        <w:t xml:space="preserve">  pages/</w:t>
        <w:br/>
        <w:t xml:space="preserve">  layouts/</w:t>
        <w:br/>
        <w:t xml:space="preserve">  services/</w:t>
        <w:br/>
        <w:t xml:space="preserve">  hooks/</w:t>
        <w:br/>
        <w:t xml:space="preserve">  context/</w:t>
        <w:br/>
        <w:t xml:space="preserve">  utils/</w:t>
        <w:br/>
        <w:t xml:space="preserve">  assets/</w:t>
        <w:br/>
        <w:t xml:space="preserve">  styles/</w:t>
        <w:br/>
        <w:t xml:space="preserve">  App.jsx</w:t>
        <w:br/>
        <w:t xml:space="preserve">  main.jsx</w:t>
        <w:br/>
        <w:br/>
        <w:t>Backend</w:t>
        <w:br/>
        <w:t>src/main/java/.../</w:t>
        <w:br/>
        <w:t xml:space="preserve">  controller/</w:t>
        <w:br/>
        <w:t xml:space="preserve">  service/</w:t>
        <w:br/>
        <w:t xml:space="preserve">  repository/</w:t>
        <w:br/>
        <w:t xml:space="preserve">  entity/</w:t>
        <w:br/>
        <w:t xml:space="preserve">  dto/</w:t>
        <w:br/>
        <w:t xml:space="preserve">  mapper/</w:t>
        <w:br/>
        <w:t xml:space="preserve">  security/</w:t>
        <w:br/>
        <w:t xml:space="preserve">  exception/</w:t>
        <w:br/>
        <w:t xml:space="preserve">  config/</w:t>
        <w:br/>
        <w:br/>
        <w:t>src/main/resources/</w:t>
        <w:br/>
        <w:t xml:space="preserve">  application.properties</w:t>
        <w:br/>
        <w:t xml:space="preserve">  db/migration/   (optional if Flyway/Liquibase is adopted)</w:t>
      </w:r>
    </w:p>
    <w:p>
      <w:pPr>
        <w:pStyle w:val="Heading1"/>
      </w:pPr>
      <w:r>
        <w:t>5. Backend Modules</w:t>
      </w:r>
    </w:p>
    <w:p>
      <w:pPr>
        <w:pStyle w:val="ListBullet"/>
      </w:pPr>
      <w:r>
        <w:t>Authentication &amp; authorization</w:t>
      </w:r>
    </w:p>
    <w:p>
      <w:pPr>
        <w:pStyle w:val="ListBullet"/>
      </w:pPr>
      <w:r>
        <w:t>User/role management</w:t>
      </w:r>
    </w:p>
    <w:p>
      <w:pPr>
        <w:pStyle w:val="ListBullet"/>
      </w:pPr>
      <w:r>
        <w:t>Student management</w:t>
      </w:r>
    </w:p>
    <w:p>
      <w:pPr>
        <w:pStyle w:val="ListBullet"/>
      </w:pPr>
      <w:r>
        <w:t>Offence/rule management</w:t>
      </w:r>
    </w:p>
    <w:p>
      <w:pPr>
        <w:pStyle w:val="ListBullet"/>
      </w:pPr>
      <w:r>
        <w:t>Fine management</w:t>
      </w:r>
    </w:p>
    <w:p>
      <w:pPr>
        <w:pStyle w:val="ListBullet"/>
      </w:pPr>
      <w:r>
        <w:t>Fine history &amp; search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Reports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Rule book management</w:t>
      </w:r>
    </w:p>
    <w:p>
      <w:pPr>
        <w:pStyle w:val="Heading1"/>
      </w:pPr>
      <w:r>
        <w:t>6. Core Data Model</w:t>
      </w:r>
    </w:p>
    <w:p>
      <w:pPr>
        <w:pStyle w:val="ListBullet"/>
      </w:pPr>
      <w:r>
        <w:t>User: id, username/email, password hash, role, status, timestamps.</w:t>
      </w:r>
    </w:p>
    <w:p>
      <w:pPr>
        <w:pStyle w:val="ListBullet"/>
      </w:pPr>
      <w:r>
        <w:t>Role: ADMIN, FACULTY, STUDENT.</w:t>
      </w:r>
    </w:p>
    <w:p>
      <w:pPr>
        <w:pStyle w:val="ListBullet"/>
      </w:pPr>
      <w:r>
        <w:t>Student: id, roll number, name, email, photograph reference, department/programme, year, status, timestamps.</w:t>
      </w:r>
    </w:p>
    <w:p>
      <w:pPr>
        <w:pStyle w:val="ListBullet"/>
      </w:pPr>
      <w:r>
        <w:t>Offence: id, name, description, rule reference, fine amount, active flag, timestamps.</w:t>
      </w:r>
    </w:p>
    <w:p>
      <w:pPr>
        <w:pStyle w:val="ListBullet"/>
      </w:pPr>
      <w:r>
        <w:t>Fine: id, student_id, offence_id, issued_by, amount_snapshot, reason/details, issue date, due date, status, corrected flag, timestamps.</w:t>
      </w:r>
    </w:p>
    <w:p>
      <w:pPr>
        <w:pStyle w:val="ListBullet"/>
      </w:pPr>
      <w:r>
        <w:t>FineAudit: id, fine_id, actor_id, action, old values/reference, new values/reference, timestamp.</w:t>
      </w:r>
    </w:p>
    <w:p>
      <w:pPr>
        <w:pStyle w:val="ListBullet"/>
      </w:pPr>
      <w:r>
        <w:t>RuleBookEntry: id, category, title, content/rule reference, active flag, version, timestamps.</w:t>
      </w:r>
    </w:p>
    <w:p>
      <w:pPr>
        <w:pStyle w:val="ListBullet"/>
      </w:pPr>
      <w:r>
        <w:t>Notification: id, recipient, type, title, message, read status, timestamp.</w:t>
      </w:r>
    </w:p>
    <w:p>
      <w:pPr>
        <w:pStyle w:val="Heading1"/>
      </w:pPr>
      <w:r>
        <w:t>7. Important Database Design Rule</w:t>
      </w:r>
    </w:p>
    <w:p>
      <w:r>
        <w:t>Do not store three offences as one text field or one combined fine. If Student A receives three offences, create three Fine rows, each linked to Student A and its corresponding Offence. The amount_snapshot on each Fine preserves the amount that was actually assigned at issuance even if the offence's current configured amount later changes.</w:t>
      </w:r>
    </w:p>
    <w:p>
      <w:pPr>
        <w:pStyle w:val="Heading1"/>
      </w:pPr>
      <w:r>
        <w:t>8. REST API Design</w:t>
      </w:r>
    </w:p>
    <w:p>
      <w:r>
        <w:rPr>
          <w:b/>
        </w:rPr>
        <w:t xml:space="preserve">POST /api/auth/login: </w:t>
      </w:r>
      <w:r>
        <w:t>Authenticate and return JWT/role information.</w:t>
      </w:r>
    </w:p>
    <w:p>
      <w:r>
        <w:rPr>
          <w:b/>
        </w:rPr>
        <w:t xml:space="preserve">GET /api/students/search?rollNumber=: </w:t>
      </w:r>
      <w:r>
        <w:t>Search student for authorized staff.</w:t>
      </w:r>
    </w:p>
    <w:p>
      <w:r>
        <w:rPr>
          <w:b/>
        </w:rPr>
        <w:t xml:space="preserve">GET /api/students/{id}: </w:t>
      </w:r>
      <w:r>
        <w:t>Get verified student details.</w:t>
      </w:r>
    </w:p>
    <w:p>
      <w:r>
        <w:rPr>
          <w:b/>
        </w:rPr>
        <w:t xml:space="preserve">GET /api/offences?active=true: </w:t>
      </w:r>
      <w:r>
        <w:t>Get selectable active offences.</w:t>
      </w:r>
    </w:p>
    <w:p>
      <w:r>
        <w:rPr>
          <w:b/>
        </w:rPr>
        <w:t xml:space="preserve">POST /api/fines: </w:t>
      </w:r>
      <w:r>
        <w:t>Create one or more offence-level fine records.</w:t>
      </w:r>
    </w:p>
    <w:p>
      <w:r>
        <w:rPr>
          <w:b/>
        </w:rPr>
        <w:t xml:space="preserve">GET /api/fines: </w:t>
      </w:r>
      <w:r>
        <w:t>Search/filter fine history for authorized users.</w:t>
      </w:r>
    </w:p>
    <w:p>
      <w:r>
        <w:rPr>
          <w:b/>
        </w:rPr>
        <w:t xml:space="preserve">GET /api/students/{id}/fines: </w:t>
      </w:r>
      <w:r>
        <w:t>Get a student's fine records.</w:t>
      </w:r>
    </w:p>
    <w:p>
      <w:r>
        <w:rPr>
          <w:b/>
        </w:rPr>
        <w:t xml:space="preserve">PATCH /api/fines/{id}: </w:t>
      </w:r>
      <w:r>
        <w:t>Admin correction/update according to policy.</w:t>
      </w:r>
    </w:p>
    <w:p>
      <w:r>
        <w:rPr>
          <w:b/>
        </w:rPr>
        <w:t xml:space="preserve">GET /api/rule-book: </w:t>
      </w:r>
      <w:r>
        <w:t>View rule book.</w:t>
      </w:r>
    </w:p>
    <w:p>
      <w:r>
        <w:rPr>
          <w:b/>
        </w:rPr>
        <w:t xml:space="preserve">POST /api/rule-book: </w:t>
      </w:r>
      <w:r>
        <w:t>Admin creates rule entry.</w:t>
      </w:r>
    </w:p>
    <w:p>
      <w:r>
        <w:rPr>
          <w:b/>
        </w:rPr>
        <w:t xml:space="preserve">GET /api/reports/summary: </w:t>
      </w:r>
      <w:r>
        <w:t>Dashboard/report metrics.</w:t>
      </w:r>
    </w:p>
    <w:p>
      <w:r>
        <w:rPr>
          <w:b/>
        </w:rPr>
        <w:t xml:space="preserve">GET /api/notifications: </w:t>
      </w:r>
      <w:r>
        <w:t>Get user notifications.</w:t>
      </w:r>
    </w:p>
    <w:p>
      <w:pPr>
        <w:pStyle w:val="Heading1"/>
      </w:pPr>
      <w:r>
        <w:t>9. Fine Assignment Payload Concept</w:t>
      </w:r>
    </w:p>
    <w:p>
      <w:r>
        <w:t>{</w:t>
        <w:br/>
        <w:t xml:space="preserve">  "studentId": 184,</w:t>
        <w:br/>
        <w:t xml:space="preserve">  "offences": [</w:t>
        <w:br/>
        <w:t xml:space="preserve">    {"offenceId": 3, "reason": "Approved reason"},</w:t>
        <w:br/>
        <w:t xml:space="preserve">    {"offenceId": 7, "reason": "Approved reason"}</w:t>
        <w:br/>
        <w:t xml:space="preserve">  ],</w:t>
        <w:br/>
        <w:t xml:space="preserve">  "dueDate": "YYYY-MM-DD"</w:t>
        <w:br/>
        <w:t>}</w:t>
      </w:r>
    </w:p>
    <w:p>
      <w:r>
        <w:t>The backend must re-read the active offence definitions and determine authoritative amounts. The client must not be trusted to supply an arbitrary fine amount.</w:t>
      </w:r>
    </w:p>
    <w:p>
      <w:pPr>
        <w:pStyle w:val="Heading1"/>
      </w:pPr>
      <w:r>
        <w:t>10. Security</w:t>
      </w:r>
    </w:p>
    <w:p>
      <w:pPr>
        <w:pStyle w:val="ListBullet"/>
      </w:pPr>
      <w:r>
        <w:t>Use Spring Security for authentication and authorization.</w:t>
      </w:r>
    </w:p>
    <w:p>
      <w:pPr>
        <w:pStyle w:val="ListBullet"/>
      </w:pPr>
      <w:r>
        <w:t>Use BCrypt/DelegatingPasswordEncoder for password hashing; never store plaintext passwords.</w:t>
      </w:r>
    </w:p>
    <w:p>
      <w:pPr>
        <w:pStyle w:val="ListBullet"/>
      </w:pPr>
      <w:r>
        <w:t>Issue short-lived JWT access tokens and validate signature, expiry, issuer/audience as configured.</w:t>
      </w:r>
    </w:p>
    <w:p>
      <w:pPr>
        <w:pStyle w:val="ListBullet"/>
      </w:pPr>
      <w:r>
        <w:t>Enforce role checks at API level, not only in React.</w:t>
      </w:r>
    </w:p>
    <w:p>
      <w:pPr>
        <w:pStyle w:val="ListBullet"/>
      </w:pPr>
      <w:r>
        <w:t>Students may access only their own records.</w:t>
      </w:r>
    </w:p>
    <w:p>
      <w:pPr>
        <w:pStyle w:val="ListBullet"/>
      </w:pPr>
      <w:r>
        <w:t>Faculty may access only permitted student/fine operations.</w:t>
      </w:r>
    </w:p>
    <w:p>
      <w:pPr>
        <w:pStyle w:val="ListBullet"/>
      </w:pPr>
      <w:r>
        <w:t>Admin-only endpoints must require ADMIN authorization.</w:t>
      </w:r>
    </w:p>
    <w:p>
      <w:pPr>
        <w:pStyle w:val="ListBullet"/>
      </w:pPr>
      <w:r>
        <w:t>Validate and sanitize request data; use DTOs rather than exposing entities directly.</w:t>
      </w:r>
    </w:p>
    <w:p>
      <w:pPr>
        <w:pStyle w:val="ListBullet"/>
      </w:pPr>
      <w:r>
        <w:t>Use HTTPS in production and protect secrets through environment variables/secret management.</w:t>
      </w:r>
    </w:p>
    <w:p>
      <w:pPr>
        <w:pStyle w:val="ListBullet"/>
      </w:pPr>
      <w:r>
        <w:t>Record audit events for fine creation, correction, rule changes and other critical actions.</w:t>
      </w:r>
    </w:p>
    <w:p>
      <w:pPr>
        <w:pStyle w:val="Heading1"/>
      </w:pPr>
      <w:r>
        <w:t>11. Transaction &amp; Consistency Requirements</w:t>
      </w:r>
    </w:p>
    <w:p>
      <w:r>
        <w:t>Creating multiple offences for one fine-assignment action should run in a database transaction. If any required part fails, the operation should roll back to avoid partial creation. Each Fine row remains independently queryable.</w:t>
      </w:r>
    </w:p>
    <w:p>
      <w:pPr>
        <w:pStyle w:val="Heading1"/>
      </w:pPr>
      <w:r>
        <w:t>12. Frontend Technical Requirements</w:t>
      </w:r>
    </w:p>
    <w:p>
      <w:pPr>
        <w:pStyle w:val="ListBullet"/>
      </w:pPr>
      <w:r>
        <w:t>React Router routes: /, /login, /admin/*, /faculty/*, /student/*.</w:t>
      </w:r>
    </w:p>
    <w:p>
      <w:pPr>
        <w:pStyle w:val="ListBullet"/>
      </w:pPr>
      <w:r>
        <w:t>Protected routes based on authenticated user role.</w:t>
      </w:r>
    </w:p>
    <w:p>
      <w:pPr>
        <w:pStyle w:val="ListBullet"/>
      </w:pPr>
      <w:r>
        <w:t>Reusable Sidebar, Topbar, Button, Modal, Toast, Badge, Table, Form and Loader components.</w:t>
      </w:r>
    </w:p>
    <w:p>
      <w:pPr>
        <w:pStyle w:val="ListBullet"/>
      </w:pPr>
      <w:r>
        <w:t>Axios service layer with a central API base URL and JWT handling.</w:t>
      </w:r>
    </w:p>
    <w:p>
      <w:pPr>
        <w:pStyle w:val="ListBullet"/>
      </w:pPr>
      <w:r>
        <w:t>Form validation for roll number, student verification, offence selection and due date.</w:t>
      </w:r>
    </w:p>
    <w:p>
      <w:pPr>
        <w:pStyle w:val="ListBullet"/>
      </w:pPr>
      <w:r>
        <w:t>Loading, empty, success and error states for API operations.</w:t>
      </w:r>
    </w:p>
    <w:p>
      <w:pPr>
        <w:pStyle w:val="ListBullet"/>
      </w:pPr>
      <w:r>
        <w:t>Do not hard-code production student/fine data; use mock data only during UI development.</w:t>
      </w:r>
    </w:p>
    <w:p>
      <w:pPr>
        <w:pStyle w:val="Heading1"/>
      </w:pPr>
      <w:r>
        <w:t>13. Student Verification Technical Flow</w:t>
      </w:r>
    </w:p>
    <w:p>
      <w:pPr>
        <w:pStyle w:val="ListNumber"/>
      </w:pPr>
      <w:r>
        <w:t>Client sends roll number/student ID to backend.</w:t>
      </w:r>
    </w:p>
    <w:p>
      <w:pPr>
        <w:pStyle w:val="ListNumber"/>
      </w:pPr>
      <w:r>
        <w:t>Backend authenticates the request and queries the Student repository.</w:t>
      </w:r>
    </w:p>
    <w:p>
      <w:pPr>
        <w:pStyle w:val="ListNumber"/>
      </w:pPr>
      <w:r>
        <w:t>Backend returns permitted student fields and photograph reference.</w:t>
      </w:r>
    </w:p>
    <w:p>
      <w:pPr>
        <w:pStyle w:val="ListNumber"/>
      </w:pPr>
      <w:r>
        <w:t>UI displays the result with a clear Verify action.</w:t>
      </w:r>
    </w:p>
    <w:p>
      <w:pPr>
        <w:pStyle w:val="ListNumber"/>
      </w:pPr>
      <w:r>
        <w:t>Only after verification does the offence assignment section become enabled.</w:t>
      </w:r>
    </w:p>
    <w:p>
      <w:pPr>
        <w:pStyle w:val="ListNumber"/>
      </w:pPr>
      <w:r>
        <w:t>The server independently validates that the selected student exists and the selected offences are active.</w:t>
      </w:r>
    </w:p>
    <w:p>
      <w:pPr>
        <w:pStyle w:val="Heading1"/>
      </w:pPr>
      <w:r>
        <w:t>14. Error Handling</w:t>
      </w:r>
    </w:p>
    <w:p>
      <w:pPr>
        <w:pStyle w:val="ListBullet"/>
      </w:pPr>
      <w:r>
        <w:t>400 Bad Request: validation errors.</w:t>
      </w:r>
    </w:p>
    <w:p>
      <w:pPr>
        <w:pStyle w:val="ListBullet"/>
      </w:pPr>
      <w:r>
        <w:t>401 Unauthorized: missing/invalid authentication.</w:t>
      </w:r>
    </w:p>
    <w:p>
      <w:pPr>
        <w:pStyle w:val="ListBullet"/>
      </w:pPr>
      <w:r>
        <w:t>403 Forbidden: authenticated but insufficient role.</w:t>
      </w:r>
    </w:p>
    <w:p>
      <w:pPr>
        <w:pStyle w:val="ListBullet"/>
      </w:pPr>
      <w:r>
        <w:t>404 Not Found: student/offence/fine does not exist.</w:t>
      </w:r>
    </w:p>
    <w:p>
      <w:pPr>
        <w:pStyle w:val="ListBullet"/>
      </w:pPr>
      <w:r>
        <w:t>409 Conflict: business-rule conflict where applicable.</w:t>
      </w:r>
    </w:p>
    <w:p>
      <w:pPr>
        <w:pStyle w:val="ListBullet"/>
      </w:pPr>
      <w:r>
        <w:t>500 Internal Server Error: unexpected server failure; return a safe message and log technical details server-side.</w:t>
      </w:r>
    </w:p>
    <w:p>
      <w:pPr>
        <w:pStyle w:val="Heading1"/>
      </w:pPr>
      <w:r>
        <w:t>15. Logging &amp; Auditing</w:t>
      </w:r>
    </w:p>
    <w:p>
      <w:r>
        <w:t>Application logs should capture request context, errors and significant backend events without logging passwords, JWTs, or unnecessary personal data. Audit records should capture who performed a critical action, what record changed, when it changed, and enough before/after context to explain the correction.</w:t>
      </w:r>
    </w:p>
    <w:p>
      <w:pPr>
        <w:pStyle w:val="Heading1"/>
      </w:pPr>
      <w:r>
        <w:t>16. Testing Strategy</w:t>
      </w:r>
    </w:p>
    <w:p>
      <w:pPr>
        <w:pStyle w:val="ListBullet"/>
      </w:pPr>
      <w:r>
        <w:t>Frontend: component and route tests for critical flows.</w:t>
      </w:r>
    </w:p>
    <w:p>
      <w:pPr>
        <w:pStyle w:val="ListBullet"/>
      </w:pPr>
      <w:r>
        <w:t>Backend: unit tests for services/business rules and integration tests for repositories/controllers.</w:t>
      </w:r>
    </w:p>
    <w:p>
      <w:pPr>
        <w:pStyle w:val="ListBullet"/>
      </w:pPr>
      <w:r>
        <w:t>API: Postman collections for authentication, student verification, offence retrieval, fine creation, correction, student access and role restrictions.</w:t>
      </w:r>
    </w:p>
    <w:p>
      <w:pPr>
        <w:pStyle w:val="ListBullet"/>
      </w:pPr>
      <w:r>
        <w:t>Security tests: verify that students cannot access admin/faculty endpoints and users cannot access another student's records.</w:t>
      </w:r>
    </w:p>
    <w:p>
      <w:pPr>
        <w:pStyle w:val="ListBullet"/>
      </w:pPr>
      <w:r>
        <w:t>Database tests: verify one Fine row per offence and transactional rollback behavior.</w:t>
      </w:r>
    </w:p>
    <w:p>
      <w:pPr>
        <w:pStyle w:val="Heading1"/>
      </w:pPr>
      <w:r>
        <w:t>17. Deployment</w:t>
      </w:r>
    </w:p>
    <w:p>
      <w:pPr>
        <w:pStyle w:val="ListBullet"/>
      </w:pPr>
      <w:r>
        <w:t>Build React production bundle and deploy to approved static/frontend hosting.</w:t>
      </w:r>
    </w:p>
    <w:p>
      <w:pPr>
        <w:pStyle w:val="ListBullet"/>
      </w:pPr>
      <w:r>
        <w:t>Build Spring Boot application as a deployable JAR/container.</w:t>
      </w:r>
    </w:p>
    <w:p>
      <w:pPr>
        <w:pStyle w:val="ListBullet"/>
      </w:pPr>
      <w:r>
        <w:t>Provision MySQL with backups and restricted network access.</w:t>
      </w:r>
    </w:p>
    <w:p>
      <w:pPr>
        <w:pStyle w:val="ListBullet"/>
      </w:pPr>
      <w:r>
        <w:t>Configure CORS for the production frontend origin.</w:t>
      </w:r>
    </w:p>
    <w:p>
      <w:pPr>
        <w:pStyle w:val="ListBullet"/>
      </w:pPr>
      <w:r>
        <w:t>Set database URL, credentials, JWT secret/configuration and other secrets through environment variables/secret storage.</w:t>
      </w:r>
    </w:p>
    <w:p>
      <w:pPr>
        <w:pStyle w:val="ListBullet"/>
      </w:pPr>
      <w:r>
        <w:t>Use HTTPS and production logging/monitoring.</w:t>
      </w:r>
    </w:p>
    <w:p>
      <w:pPr>
        <w:pStyle w:val="ListBullet"/>
      </w:pPr>
      <w:r>
        <w:t>Run database migrations before releasing new backend versions.</w:t>
      </w:r>
    </w:p>
    <w:p>
      <w:pPr>
        <w:pStyle w:val="Heading1"/>
      </w:pPr>
      <w:r>
        <w:t>18. Future iCloud Integration Boundary</w:t>
      </w:r>
    </w:p>
    <w:p>
      <w:r>
        <w:t>The current release does not integrate with the third-party iCloud student application. To keep future integration possible, StudentService should expose an abstraction such as StudentDataProvider. The initial implementation can use the UniFine/MySQL provider; a future approved provider can retrieve student details and photograph through an official API/export/integration mechanism without rewriting the fine-management domain.</w:t>
      </w:r>
    </w:p>
    <w:p>
      <w:pPr>
        <w:pStyle w:val="Heading1"/>
      </w:pPr>
      <w:r>
        <w:t>19. Technical Acceptance Criteria</w:t>
      </w:r>
    </w:p>
    <w:p>
      <w:pPr>
        <w:pStyle w:val="ListBullet"/>
      </w:pPr>
      <w:r>
        <w:t>Backend builds successfully on Java 21/Spring Boot.</w:t>
      </w:r>
    </w:p>
    <w:p>
      <w:pPr>
        <w:pStyle w:val="ListBullet"/>
      </w:pPr>
      <w:r>
        <w:t>Frontend builds successfully and routes correctly.</w:t>
      </w:r>
    </w:p>
    <w:p>
      <w:pPr>
        <w:pStyle w:val="ListBullet"/>
      </w:pPr>
      <w:r>
        <w:t>JWT authentication and role-based authorization are enforced server-side.</w:t>
      </w:r>
    </w:p>
    <w:p>
      <w:pPr>
        <w:pStyle w:val="ListBullet"/>
      </w:pPr>
      <w:r>
        <w:t>Fine creation is transactional and creates one record per offence.</w:t>
      </w:r>
    </w:p>
    <w:p>
      <w:pPr>
        <w:pStyle w:val="ListBullet"/>
      </w:pPr>
      <w:r>
        <w:t>Fine amounts are resolved server-side from active offence rules.</w:t>
      </w:r>
    </w:p>
    <w:p>
      <w:pPr>
        <w:pStyle w:val="ListBullet"/>
      </w:pPr>
      <w:r>
        <w:t>Admin correction is auditable.</w:t>
      </w:r>
    </w:p>
    <w:p>
      <w:pPr>
        <w:pStyle w:val="ListBullet"/>
      </w:pPr>
      <w:r>
        <w:t>Student access is limited to the authenticated student's own data.</w:t>
      </w:r>
    </w:p>
    <w:p>
      <w:pPr>
        <w:pStyle w:val="ListBullet"/>
      </w:pPr>
      <w:r>
        <w:t>The system supports search/filtering and basic reporting.</w:t>
      </w:r>
    </w:p>
    <w:p>
      <w:pPr>
        <w:pStyle w:val="ListBullet"/>
      </w:pPr>
      <w:r>
        <w:t>Production configuration contains no hard-coded credentials or secrets.</w:t>
      </w:r>
    </w:p>
    <w:p>
      <w:pPr>
        <w:pStyle w:val="Heading1"/>
      </w:pPr>
      <w:r>
        <w:t>20. Implementation Phases</w:t>
      </w:r>
    </w:p>
    <w:p>
      <w:pPr>
        <w:pStyle w:val="ListNumber"/>
      </w:pPr>
      <w:r>
        <w:t>Phase 1: project setup, UI shell, routing, authentication screens.</w:t>
      </w:r>
    </w:p>
    <w:p>
      <w:pPr>
        <w:pStyle w:val="ListNumber"/>
      </w:pPr>
      <w:r>
        <w:t>Phase 2: Admin/Faculty/Student dashboards and role protection.</w:t>
      </w:r>
    </w:p>
    <w:p>
      <w:pPr>
        <w:pStyle w:val="ListNumber"/>
      </w:pPr>
      <w:r>
        <w:t>Phase 3: student search and verification.</w:t>
      </w:r>
    </w:p>
    <w:p>
      <w:pPr>
        <w:pStyle w:val="ListNumber"/>
      </w:pPr>
      <w:r>
        <w:t>Phase 4: offence catalogue and fine assignment.</w:t>
      </w:r>
    </w:p>
    <w:p>
      <w:pPr>
        <w:pStyle w:val="ListNumber"/>
      </w:pPr>
      <w:r>
        <w:t>Phase 5: fine history, Admin correction and audit.</w:t>
      </w:r>
    </w:p>
    <w:p>
      <w:pPr>
        <w:pStyle w:val="ListNumber"/>
      </w:pPr>
      <w:r>
        <w:t>Phase 6: Student portal, rule book and notifications.</w:t>
      </w:r>
    </w:p>
    <w:p>
      <w:pPr>
        <w:pStyle w:val="ListNumber"/>
      </w:pPr>
      <w:r>
        <w:t>Phase 7: reports, testing, security hardening and deployment.</w:t>
      </w:r>
    </w:p>
    <w:p>
      <w:pPr>
        <w:pStyle w:val="ListNumber"/>
      </w:pPr>
      <w:r>
        <w:t>Phase 8: optional approved third-party student-data integration.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