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jc w:val="center"/>
      </w:pPr>
      <w:r>
        <w:rPr>
          <w:b/>
        </w:rPr>
        <w:t>University Fine Management System (UniFine)</w:t>
      </w:r>
    </w:p>
    <w:p>
      <w:pPr>
        <w:jc w:val="center"/>
      </w:pPr>
      <w:r>
        <w:t>Version 1.0 | Prepared: 08 September 2026</w:t>
      </w:r>
    </w:p>
    <w:p>
      <w:pPr>
        <w:pStyle w:val="Heading1"/>
      </w:pPr>
      <w:r>
        <w:t>1. Document Purpose</w:t>
      </w:r>
    </w:p>
    <w:p>
      <w:r>
        <w:t>This PRD defines the business requirements, user roles, workflows, functional scope, non-functional expectations, and acceptance criteria for UniFine, a centralized university web-based fine management system.</w:t>
      </w:r>
    </w:p>
    <w:p>
      <w:pPr>
        <w:pStyle w:val="Heading1"/>
      </w:pPr>
      <w:r>
        <w:t>2. Product Vision</w:t>
      </w:r>
    </w:p>
    <w:p>
      <w:r>
        <w:t>Create a transparent, accurate, user-friendly platform for issuing, reviewing, tracking, and viewing university fines according to approved university norms.</w:t>
      </w:r>
    </w:p>
    <w:p>
      <w:pPr>
        <w:pStyle w:val="Heading1"/>
      </w:pPr>
      <w:r>
        <w:t>3. Problem Statement</w:t>
      </w:r>
    </w:p>
    <w:p>
      <w:r>
        <w:t>University fine processes can be manual, fragmented, difficult to audit, and vulnerable to incorrect offence or amount selection. Students may also lack a clear, read-only view of why a fine was issued and its current status.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Centralize university fine management in one web platform.</w:t>
      </w:r>
    </w:p>
    <w:p>
      <w:pPr>
        <w:pStyle w:val="ListBullet"/>
      </w:pPr>
      <w:r>
        <w:t>Ensure transparency through an offence-level fine history.</w:t>
      </w:r>
    </w:p>
    <w:p>
      <w:pPr>
        <w:pStyle w:val="ListBullet"/>
      </w:pPr>
      <w:r>
        <w:t>Reduce manual amount-entry errors through predefined offences and automatic amounts.</w:t>
      </w:r>
    </w:p>
    <w:p>
      <w:pPr>
        <w:pStyle w:val="ListBullet"/>
      </w:pPr>
      <w:r>
        <w:t>Verify the student before a fine is assigned.</w:t>
      </w:r>
    </w:p>
    <w:p>
      <w:pPr>
        <w:pStyle w:val="ListBullet"/>
      </w:pPr>
      <w:r>
        <w:t>Provide role-based access for Admin, Faculty, and Student.</w:t>
      </w:r>
    </w:p>
    <w:p>
      <w:pPr>
        <w:pStyle w:val="ListBullet"/>
      </w:pPr>
      <w:r>
        <w:t>Allow administrators to correct incorrectly assigned fines while preserving accountability.</w:t>
      </w:r>
    </w:p>
    <w:p>
      <w:pPr>
        <w:pStyle w:val="ListBullet"/>
      </w:pPr>
      <w:r>
        <w:t>Give students a clear, read-only view of fines, status/history, and the university rule book.</w:t>
      </w:r>
    </w:p>
    <w:p>
      <w:pPr>
        <w:pStyle w:val="ListBullet"/>
      </w:pPr>
      <w:r>
        <w:t>Support reports, search, filtering, notifications, and auditability.</w:t>
      </w:r>
    </w:p>
    <w:p>
      <w:pPr>
        <w:pStyle w:val="Heading1"/>
      </w:pPr>
      <w:r>
        <w:t>5. Scope</w:t>
      </w:r>
    </w:p>
    <w:p>
      <w:r>
        <w:t>In scope: responsive website, authentication, role-based authorization, Admin/Faculty/Student dashboards, student search and verification, predefined offence catalogue, fine assignment, multiple offences per student, fine history, rule book, reports, notifications, profile/settings, REST API integration, MySQL persistence, and audit-oriented records.</w:t>
      </w:r>
    </w:p>
    <w:p>
      <w:r>
        <w:t>Current exclusion: integration with the third-party iCloud/student information system is deferred. The architecture should leave a clean integration boundary for a future approved integration.</w:t>
      </w:r>
    </w:p>
    <w:p>
      <w:pPr>
        <w:pStyle w:val="Heading1"/>
      </w:pPr>
      <w:r>
        <w:t>6. Users &amp; Roles</w:t>
      </w:r>
    </w:p>
    <w:p>
      <w:pPr>
        <w:pStyle w:val="ListBullet"/>
      </w:pPr>
      <w:r>
        <w:t>Admin: manages fine types/rules, reviews records, corrects incorrect fines, manages system settings, views reports, and oversees fine history.</w:t>
      </w:r>
    </w:p>
    <w:p>
      <w:pPr>
        <w:pStyle w:val="ListBullet"/>
      </w:pPr>
      <w:r>
        <w:t>Faculty: searches/verifies a student, selects predefined offences, assigns fines, and views relevant records/reports. At least one offence is required; additional offences are optional.</w:t>
      </w:r>
    </w:p>
    <w:p>
      <w:pPr>
        <w:pStyle w:val="ListBullet"/>
      </w:pPr>
      <w:r>
        <w:t>Student: read-only access to their own fines, offence details, status/payment history, and university rule book. Students cannot edit fine records.</w:t>
      </w:r>
    </w:p>
    <w:p>
      <w:pPr>
        <w:pStyle w:val="Heading1"/>
      </w:pPr>
      <w:r>
        <w:t>7. Core User Workflow</w:t>
      </w:r>
    </w:p>
    <w:p>
      <w:pPr>
        <w:pStyle w:val="ListNumber"/>
      </w:pPr>
      <w:r>
        <w:t>Faculty/Admin opens the fine assignment workflow.</w:t>
      </w:r>
    </w:p>
    <w:p>
      <w:pPr>
        <w:pStyle w:val="ListNumber"/>
      </w:pPr>
      <w:r>
        <w:t>User enters the student's roll number/student ID.</w:t>
      </w:r>
    </w:p>
    <w:p>
      <w:pPr>
        <w:pStyle w:val="ListNumber"/>
      </w:pPr>
      <w:r>
        <w:t>System retrieves the student's stored profile and photograph from the UniFine data source.</w:t>
      </w:r>
    </w:p>
    <w:p>
      <w:pPr>
        <w:pStyle w:val="ListNumber"/>
      </w:pPr>
      <w:r>
        <w:t>User verifies that the displayed student is the intended student.</w:t>
      </w:r>
    </w:p>
    <w:p>
      <w:pPr>
        <w:pStyle w:val="ListNumber"/>
      </w:pPr>
      <w:r>
        <w:t>After verification, the offence selector becomes available.</w:t>
      </w:r>
    </w:p>
    <w:p>
      <w:pPr>
        <w:pStyle w:val="ListNumber"/>
      </w:pPr>
      <w:r>
        <w:t>User selects one required offence; additional offences may be added optionally.</w:t>
      </w:r>
    </w:p>
    <w:p>
      <w:pPr>
        <w:pStyle w:val="ListNumber"/>
      </w:pPr>
      <w:r>
        <w:t>The system automatically loads the approved fine amount for each selected offence.</w:t>
      </w:r>
    </w:p>
    <w:p>
      <w:pPr>
        <w:pStyle w:val="ListNumber"/>
      </w:pPr>
      <w:r>
        <w:t>User reviews the fine summary and submits it.</w:t>
      </w:r>
    </w:p>
    <w:p>
      <w:pPr>
        <w:pStyle w:val="ListNumber"/>
      </w:pPr>
      <w:r>
        <w:t>The system creates a separate fine record for each selected offence.</w:t>
      </w:r>
    </w:p>
    <w:p>
      <w:pPr>
        <w:pStyle w:val="ListNumber"/>
      </w:pPr>
      <w:r>
        <w:t>The student can subsequently view the records from the Student portal; notifications/status updates can be generated according to configured rules.</w:t>
      </w:r>
    </w:p>
    <w:p>
      <w:pPr>
        <w:pStyle w:val="Heading1"/>
      </w:pPr>
      <w:r>
        <w:t>8. Functional Requirements</w:t>
      </w:r>
    </w:p>
    <w:p>
      <w:r>
        <w:rPr>
          <w:b/>
        </w:rPr>
        <w:t xml:space="preserve">FR-01 — Authentication: </w:t>
      </w:r>
      <w:r>
        <w:t>Users shall sign in securely and be routed to the correct role portal.</w:t>
      </w:r>
    </w:p>
    <w:p>
      <w:r>
        <w:rPr>
          <w:b/>
        </w:rPr>
        <w:t xml:space="preserve">FR-02 — Authorization: </w:t>
      </w:r>
      <w:r>
        <w:t>API and UI access shall be restricted according to Admin, Faculty, and Student roles.</w:t>
      </w:r>
    </w:p>
    <w:p>
      <w:r>
        <w:rPr>
          <w:b/>
        </w:rPr>
        <w:t xml:space="preserve">FR-03 — Student Search: </w:t>
      </w:r>
      <w:r>
        <w:t>Authorized staff shall search by roll number/student ID and locate a student.</w:t>
      </w:r>
    </w:p>
    <w:p>
      <w:r>
        <w:rPr>
          <w:b/>
        </w:rPr>
        <w:t xml:space="preserve">FR-04 — Student Verification: </w:t>
      </w:r>
      <w:r>
        <w:t>Student name, ID, programme/department, year and photograph shall be displayed for verification before offence selection.</w:t>
      </w:r>
    </w:p>
    <w:p>
      <w:r>
        <w:rPr>
          <w:b/>
        </w:rPr>
        <w:t xml:space="preserve">FR-05 — Offence Catalogue: </w:t>
      </w:r>
      <w:r>
        <w:t>Admins shall manage predefined offence names, descriptions, rule references, status, and approved fine amounts.</w:t>
      </w:r>
    </w:p>
    <w:p>
      <w:r>
        <w:rPr>
          <w:b/>
        </w:rPr>
        <w:t xml:space="preserve">FR-06 — Fine Assignment: </w:t>
      </w:r>
      <w:r>
        <w:t>Faculty shall assign a fine only after successful student verification.</w:t>
      </w:r>
    </w:p>
    <w:p>
      <w:r>
        <w:rPr>
          <w:b/>
        </w:rPr>
        <w:t xml:space="preserve">FR-07 — Required Offence: </w:t>
      </w:r>
      <w:r>
        <w:t>At least one offence must be selected before submission.</w:t>
      </w:r>
    </w:p>
    <w:p>
      <w:r>
        <w:rPr>
          <w:b/>
        </w:rPr>
        <w:t xml:space="preserve">FR-08 — Multiple Offences: </w:t>
      </w:r>
      <w:r>
        <w:t>Additional offences may be added optionally in the same workflow.</w:t>
      </w:r>
    </w:p>
    <w:p>
      <w:r>
        <w:rPr>
          <w:b/>
        </w:rPr>
        <w:t xml:space="preserve">FR-09 — Automatic Amount: </w:t>
      </w:r>
      <w:r>
        <w:t>Fine amounts shall be populated from the configured offence/rule instead of being manually typed during normal assignment.</w:t>
      </w:r>
    </w:p>
    <w:p>
      <w:r>
        <w:rPr>
          <w:b/>
        </w:rPr>
        <w:t xml:space="preserve">FR-10 — Separate Records: </w:t>
      </w:r>
      <w:r>
        <w:t>Each selected offence shall create its own fine record linked to the same student and assignment event.</w:t>
      </w:r>
    </w:p>
    <w:p>
      <w:r>
        <w:rPr>
          <w:b/>
        </w:rPr>
        <w:t xml:space="preserve">FR-11 — Admin Correction: </w:t>
      </w:r>
      <w:r>
        <w:t>Admin shall be able to correct an incorrect fine according to authorization rules, with an audit trail.</w:t>
      </w:r>
    </w:p>
    <w:p>
      <w:r>
        <w:rPr>
          <w:b/>
        </w:rPr>
        <w:t xml:space="preserve">FR-12 — Student Portal: </w:t>
      </w:r>
      <w:r>
        <w:t>Students shall see only their own records and shall not be able to edit them.</w:t>
      </w:r>
    </w:p>
    <w:p>
      <w:r>
        <w:rPr>
          <w:b/>
        </w:rPr>
        <w:t xml:space="preserve">FR-13 — Rule Book: </w:t>
      </w:r>
      <w:r>
        <w:t>Students and authorized staff shall be able to view the university rule book; Admin shall manage its content.</w:t>
      </w:r>
    </w:p>
    <w:p>
      <w:r>
        <w:rPr>
          <w:b/>
        </w:rPr>
        <w:t xml:space="preserve">FR-14 — Fine History: </w:t>
      </w:r>
      <w:r>
        <w:t>Authorized users shall search, filter, sort and view fine records.</w:t>
      </w:r>
    </w:p>
    <w:p>
      <w:r>
        <w:rPr>
          <w:b/>
        </w:rPr>
        <w:t xml:space="preserve">FR-15 — Reports: </w:t>
      </w:r>
      <w:r>
        <w:t>Admin shall view summary metrics and generate/export reports.</w:t>
      </w:r>
    </w:p>
    <w:p>
      <w:r>
        <w:rPr>
          <w:b/>
        </w:rPr>
        <w:t xml:space="preserve">FR-16 — Notifications: </w:t>
      </w:r>
      <w:r>
        <w:t>The system shall support configurable fine/payment/status notifications.</w:t>
      </w:r>
    </w:p>
    <w:p>
      <w:r>
        <w:rPr>
          <w:b/>
        </w:rPr>
        <w:t xml:space="preserve">FR-17 — Audit Trail: </w:t>
      </w:r>
      <w:r>
        <w:t>Critical create/update/correction actions shall record actor, timestamp, affected record and action.</w:t>
      </w:r>
    </w:p>
    <w:p>
      <w:r>
        <w:rPr>
          <w:b/>
        </w:rPr>
        <w:t xml:space="preserve">FR-18 — Profile/Settings: </w:t>
      </w:r>
      <w:r>
        <w:t>Users shall manage permitted profile and preference settings.</w:t>
      </w:r>
    </w:p>
    <w:p>
      <w:pPr>
        <w:pStyle w:val="Heading1"/>
      </w:pPr>
      <w:r>
        <w:t>9. Business Rules</w:t>
      </w:r>
    </w:p>
    <w:p>
      <w:pPr>
        <w:pStyle w:val="ListBullet"/>
      </w:pPr>
      <w:r>
        <w:t>Only authorized Admin/Faculty users can assign fines.</w:t>
      </w:r>
    </w:p>
    <w:p>
      <w:pPr>
        <w:pStyle w:val="ListBullet"/>
      </w:pPr>
      <w:r>
        <w:t>Student identity must be verified before offence selection/submission.</w:t>
      </w:r>
    </w:p>
    <w:p>
      <w:pPr>
        <w:pStyle w:val="ListBullet"/>
      </w:pPr>
      <w:r>
        <w:t>At least one offence is mandatory.</w:t>
      </w:r>
    </w:p>
    <w:p>
      <w:pPr>
        <w:pStyle w:val="ListBullet"/>
      </w:pPr>
      <w:r>
        <w:t>Multiple offences are permitted.</w:t>
      </w:r>
    </w:p>
    <w:p>
      <w:pPr>
        <w:pStyle w:val="ListBullet"/>
      </w:pPr>
      <w:r>
        <w:t>The amount shown for an offence comes from the active approved rule.</w:t>
      </w:r>
    </w:p>
    <w:p>
      <w:pPr>
        <w:pStyle w:val="ListBullet"/>
      </w:pPr>
      <w:r>
        <w:t>A student's multiple offences are stored as separate fine records, not one combined opaque record.</w:t>
      </w:r>
    </w:p>
    <w:p>
      <w:pPr>
        <w:pStyle w:val="ListBullet"/>
      </w:pPr>
      <w:r>
        <w:t>Students have read-only access to their own fine information.</w:t>
      </w:r>
    </w:p>
    <w:p>
      <w:pPr>
        <w:pStyle w:val="ListBullet"/>
      </w:pPr>
      <w:r>
        <w:t>Administrative corrections must be traceable.</w:t>
      </w:r>
    </w:p>
    <w:p>
      <w:pPr>
        <w:pStyle w:val="ListBullet"/>
      </w:pPr>
      <w:r>
        <w:t>Inactive/retired offences should not be selectable for new fines.</w:t>
      </w:r>
    </w:p>
    <w:p>
      <w:pPr>
        <w:pStyle w:val="ListBullet"/>
      </w:pPr>
      <w:r>
        <w:t>Fine status should support at minimum Pending, Paid, and Overdue; exact payment processing can be implemented according to university policy.</w:t>
      </w:r>
    </w:p>
    <w:p>
      <w:pPr>
        <w:pStyle w:val="Heading1"/>
      </w:pPr>
      <w:r>
        <w:t>10. Main Screens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Login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Faculty dashboard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Student directory/search</w:t>
      </w:r>
    </w:p>
    <w:p>
      <w:pPr>
        <w:pStyle w:val="ListBullet"/>
      </w:pPr>
      <w:r>
        <w:t>Student profile</w:t>
      </w:r>
    </w:p>
    <w:p>
      <w:pPr>
        <w:pStyle w:val="ListBullet"/>
      </w:pPr>
      <w:r>
        <w:t>Assign fine</w:t>
      </w:r>
    </w:p>
    <w:p>
      <w:pPr>
        <w:pStyle w:val="ListBullet"/>
      </w:pPr>
      <w:r>
        <w:t>Fine history</w:t>
      </w:r>
    </w:p>
    <w:p>
      <w:pPr>
        <w:pStyle w:val="ListBullet"/>
      </w:pPr>
      <w:r>
        <w:t>Rule book</w:t>
      </w:r>
    </w:p>
    <w:p>
      <w:pPr>
        <w:pStyle w:val="ListBullet"/>
      </w:pPr>
      <w:r>
        <w:t>Reports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Profile</w:t>
      </w:r>
    </w:p>
    <w:p>
      <w:pPr>
        <w:pStyle w:val="Heading1"/>
      </w:pPr>
      <w:r>
        <w:t>11. Dashboard Requirements</w:t>
      </w:r>
    </w:p>
    <w:p>
      <w:r>
        <w:t>Admin: total fines, collected/outstanding amounts, students with fines, collection rate, recent activity, offence/category breakdown, reports and management shortcuts.</w:t>
      </w:r>
    </w:p>
    <w:p>
      <w:r>
        <w:t>Faculty: fines issued, awaiting payment, resolved fines, students impacted, recent activity and attention items.</w:t>
      </w:r>
    </w:p>
    <w:p>
      <w:r>
        <w:t>Student: current balance, active fines, due dates, payment history, account status, fine details and rule book access.</w:t>
      </w:r>
    </w:p>
    <w:p>
      <w:pPr>
        <w:pStyle w:val="Heading1"/>
      </w:pPr>
      <w:r>
        <w:t>12. UX Requirements</w:t>
      </w:r>
    </w:p>
    <w:p>
      <w:pPr>
        <w:pStyle w:val="ListBullet"/>
      </w:pPr>
      <w:r>
        <w:t>Clean, sober, professional university dashboard design.</w:t>
      </w:r>
    </w:p>
    <w:p>
      <w:pPr>
        <w:pStyle w:val="ListBullet"/>
      </w:pPr>
      <w:r>
        <w:t>Responsive desktop/tablet/mobile layout.</w:t>
      </w:r>
    </w:p>
    <w:p>
      <w:pPr>
        <w:pStyle w:val="ListBullet"/>
      </w:pPr>
      <w:r>
        <w:t>Clear validation and confirmation before irreversible actions.</w:t>
      </w:r>
    </w:p>
    <w:p>
      <w:pPr>
        <w:pStyle w:val="ListBullet"/>
      </w:pPr>
      <w:r>
        <w:t>Accessible forms, readable tables, meaningful status badges, search/filter controls, and consistent navigation.</w:t>
      </w:r>
    </w:p>
    <w:p>
      <w:pPr>
        <w:pStyle w:val="ListBullet"/>
      </w:pPr>
      <w:r>
        <w:t>Do not expose administrative editing controls to students.</w:t>
      </w:r>
    </w:p>
    <w:p>
      <w:pPr>
        <w:pStyle w:val="Heading1"/>
      </w:pPr>
      <w:r>
        <w:t>13. Non-Functional Product Requirements</w:t>
      </w:r>
    </w:p>
    <w:p>
      <w:pPr>
        <w:pStyle w:val="ListBullet"/>
      </w:pPr>
      <w:r>
        <w:t>Security: authenticated, role-restricted access and protected APIs.</w:t>
      </w:r>
    </w:p>
    <w:p>
      <w:pPr>
        <w:pStyle w:val="ListBullet"/>
      </w:pPr>
      <w:r>
        <w:t>Reliability: failed operations should not create partial/inconsistent fine records.</w:t>
      </w:r>
    </w:p>
    <w:p>
      <w:pPr>
        <w:pStyle w:val="ListBullet"/>
      </w:pPr>
      <w:r>
        <w:t>Performance: common search/dashboard actions should feel responsive under expected university load.</w:t>
      </w:r>
    </w:p>
    <w:p>
      <w:pPr>
        <w:pStyle w:val="ListBullet"/>
      </w:pPr>
      <w:r>
        <w:t>Scalability: architecture should allow growth in students, offences and fine records.</w:t>
      </w:r>
    </w:p>
    <w:p>
      <w:pPr>
        <w:pStyle w:val="ListBullet"/>
      </w:pPr>
      <w:r>
        <w:t>Auditability: administrative corrections and critical actions must be traceable.</w:t>
      </w:r>
    </w:p>
    <w:p>
      <w:pPr>
        <w:pStyle w:val="ListBullet"/>
      </w:pPr>
      <w:r>
        <w:t>Maintainability: modular frontend and backend with clear separation of concerns.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A faculty user can enter a valid roll number, see the correct student profile/photo, verify it, select an offence, see its automatic amount, and submit a fine.</w:t>
      </w:r>
    </w:p>
    <w:p>
      <w:pPr>
        <w:pStyle w:val="ListBullet"/>
      </w:pPr>
      <w:r>
        <w:t>Submission is blocked when no offence is selected.</w:t>
      </w:r>
    </w:p>
    <w:p>
      <w:pPr>
        <w:pStyle w:val="ListBullet"/>
      </w:pPr>
      <w:r>
        <w:t>Multiple selected offences generate separate database records for the same student.</w:t>
      </w:r>
    </w:p>
    <w:p>
      <w:pPr>
        <w:pStyle w:val="ListBullet"/>
      </w:pPr>
      <w:r>
        <w:t>A student can view their own fine records but cannot edit them.</w:t>
      </w:r>
    </w:p>
    <w:p>
      <w:pPr>
        <w:pStyle w:val="ListBullet"/>
      </w:pPr>
      <w:r>
        <w:t>An Admin can correct an incorrectly assigned fine and the correction is auditable.</w:t>
      </w:r>
    </w:p>
    <w:p>
      <w:pPr>
        <w:pStyle w:val="ListBullet"/>
      </w:pPr>
      <w:r>
        <w:t>Only active configured offences can be assigned.</w:t>
      </w:r>
    </w:p>
    <w:p>
      <w:pPr>
        <w:pStyle w:val="ListBullet"/>
      </w:pPr>
      <w:r>
        <w:t>Role-restricted pages and APIs reject unauthorized access.</w:t>
      </w:r>
    </w:p>
    <w:p>
      <w:pPr>
        <w:pStyle w:val="ListBullet"/>
      </w:pPr>
      <w:r>
        <w:t>The system provides searchable fine history and basic reports.</w:t>
      </w:r>
    </w:p>
    <w:p>
      <w:pPr>
        <w:pStyle w:val="ListBullet"/>
      </w:pPr>
      <w:r>
        <w:t>The website works as a responsive web application.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Approved integration with the university's existing student information/iCloud system.</w:t>
      </w:r>
    </w:p>
    <w:p>
      <w:pPr>
        <w:pStyle w:val="ListBullet"/>
      </w:pPr>
      <w:r>
        <w:t>Online payment gateway integration if required by university policy.</w:t>
      </w:r>
    </w:p>
    <w:p>
      <w:pPr>
        <w:pStyle w:val="ListBullet"/>
      </w:pPr>
      <w:r>
        <w:t>QR/barcode-based student lookup.</w:t>
      </w:r>
    </w:p>
    <w:p>
      <w:pPr>
        <w:pStyle w:val="ListBullet"/>
      </w:pPr>
      <w:r>
        <w:t>Email/SMS/WhatsApp notification integrations where institutionally approved.</w:t>
      </w:r>
    </w:p>
    <w:p>
      <w:pPr>
        <w:pStyle w:val="ListBullet"/>
      </w:pPr>
      <w:r>
        <w:t>Advanced analytics and automated reconciliation.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